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HW4 Presentation Script</w:t>
      </w:r>
    </w:p>
    <w:p>
      <w:r>
        <w:t>CriminalIntent • Complete demonstration and code walkthrough</w:t>
      </w:r>
    </w:p>
    <w:p>
      <w:r>
        <w:t>Show the app behavior first, then explain the code. Read the blue paragraphs aloud. Follow the green instructions without reading them. Red headings tell you which source file and lines to show during the code walkthrough.</w:t>
      </w:r>
    </w:p>
    <w:p>
      <w:pPr>
        <w:pStyle w:val="Heading2"/>
      </w:pPr>
      <w:r>
        <w:rPr>
          <w:color w:val="176B32"/>
        </w:rPr>
        <w:t>Green means do the demonstration</w:t>
      </w:r>
    </w:p>
    <w:p>
      <w:r>
        <w:t>Actions, setup changes, buttons to press, and messages to point to.</w:t>
      </w:r>
    </w:p>
    <w:p>
      <w:pPr>
        <w:pStyle w:val="Heading2"/>
      </w:pPr>
      <w:r>
        <w:rPr>
          <w:color w:val="1756A9"/>
        </w:rPr>
        <w:t>Blue means say the explanation</w:t>
      </w:r>
    </w:p>
    <w:p>
      <w:r>
        <w:t>The narration you can read while showing the relevant screen or code.</w:t>
      </w:r>
    </w:p>
    <w:p>
      <w:pPr>
        <w:pStyle w:val="Heading2"/>
      </w:pPr>
      <w:r>
        <w:rPr>
          <w:color w:val="B32624"/>
        </w:rPr>
        <w:t>Red means open and explain code</w:t>
      </w:r>
    </w:p>
    <w:p>
      <w:r>
        <w:t>Exact file paths, line ranges, source excerpts, and the meaning of the important statements.</w:t>
      </w:r>
    </w:p>
    <w:p>
      <w:pPr>
        <w:pStyle w:val="Heading2"/>
      </w:pPr>
      <w:r>
        <w:rPr>
          <w:color w:val="176B32"/>
        </w:rPr>
        <w:t>Prepare before recording</w:t>
      </w:r>
    </w:p>
    <w:p>
      <w:pPr>
        <w:pStyle w:val="ListBullet"/>
      </w:pPr>
      <w:r>
        <w:t>Open the CriminalIntent project in Android Studio. Keep the emulator and Logcat visible. Aim for 5 to 10 minutes; pause the recording during builds and source switching if needed.</w:t>
      </w:r>
    </w:p>
    <w:p>
      <w:r>
        <w:rPr>
          <w:b/>
        </w:rPr>
        <w:t xml:space="preserve">Project </w:t>
      </w:r>
      <w:r>
        <w:rPr>
          <w:sz w:val="20"/>
        </w:rPr>
        <w:t>C:\Users\Jnuso\AndroidStudioProjects\3200\CriminalIntent</w:t>
      </w:r>
    </w:p>
    <w:p>
      <w:pPr>
        <w:pStyle w:val="ListBullet"/>
      </w:pPr>
      <w:r>
        <w:t>Turn on editor line numbers. Ctrl+G goes to a line. Ctrl+/ toggles line comments on the selected lines. Do not add or delete lines during these experiments; the line numbers below refer to the source checked on October 22, 2026.</w:t>
      </w:r>
    </w:p>
    <w:p>
      <w:pPr>
        <w:pStyle w:val="ListBullet"/>
      </w:pPr>
      <w:r>
        <w:t>The app currently has repeatOnLifecycle active. Both manual Job experiments and the temporary onCreate observation are commented out. This document tells you when to switch versions; generating the script does not change the app.</w:t>
      </w:r>
    </w:p>
    <w:p>
      <w:pPr>
        <w:pStyle w:val="ListBullet"/>
      </w:pPr>
      <w:r>
        <w:t>Keep only one loading version active at a time. Save and rerun after each source change. Stopping and rerunning the app gives a fresh ViewModel for the zero-count test.</w:t>
      </w:r>
    </w:p>
    <w:p>
      <w:r>
        <w:rPr>
          <w:b/>
        </w:rPr>
        <w:t xml:space="preserve">Order </w:t>
      </w:r>
      <w:r>
        <w:t>Recording order: icon, initial logs, no onStop cancellation, restored cancellation, onResume and onPause, final version, then code walkthrough.</w:t>
      </w:r>
    </w:p>
    <w:p>
      <w:r>
        <w:rPr>
          <w:b/>
        </w:rPr>
        <w:t xml:space="preserve">Reading tip </w:t>
      </w:r>
      <w:r>
        <w:t>Only blue text is spoken. The actions, expected logs, source excerpts, and learning notes are prompts for you.</w:t>
      </w:r>
    </w:p>
    <w:p>
      <w:pPr>
        <w:pStyle w:val="Heading1"/>
        <w:pageBreakBefore/>
      </w:pPr>
      <w:r>
        <w:t>1 Demonstrate the launcher icon</w:t>
      </w:r>
    </w:p>
    <w:p>
      <w:pPr>
        <w:pStyle w:val="Heading2"/>
      </w:pPr>
      <w:r>
        <w:rPr>
          <w:color w:val="176B32"/>
        </w:rPr>
        <w:t>Demo show the icon creation process</w:t>
      </w:r>
    </w:p>
    <w:p>
      <w:pPr>
        <w:pStyle w:val="ListBullet"/>
      </w:pPr>
      <w:r>
        <w:t>In Android Studio, right-click app &gt; res and choose New &gt; Image Asset. Select Launcher Icons Adaptive and Legacy. Use the foreground image below, name the asset ic_launcher, and set the background to cyan #00FFFF.</w:t>
      </w:r>
    </w:p>
    <w:p>
      <w:r>
        <w:rPr>
          <w:b/>
        </w:rPr>
        <w:t xml:space="preserve">Foreground image </w:t>
      </w:r>
      <w:r>
        <w:rPr>
          <w:sz w:val="20"/>
        </w:rPr>
        <w:t>C:\Users\Jnuso\Downloads\ic_handcuffs.png</w:t>
      </w:r>
    </w:p>
    <w:p>
      <w:pPr>
        <w:pStyle w:val="ListBullet"/>
      </w:pPr>
      <w:r>
        <w:t>Adjust the foreground size so the handcuffs fit in the safe area. Show the round and square previews. The assets already exist; show the configuration and previews, then cancel to retain the checked resources, or finish if you intend to regenerate them.</w:t>
      </w:r>
    </w:p>
    <w:p>
      <w:pPr>
        <w:pStyle w:val="ListBullet"/>
      </w:pPr>
      <w:r>
        <w:t>Show the installed black handcuff icon on cyan in the launcher. Tap it and briefly show the crime list after the five-second wait. The homework requires showing the asset workflow as well as the installed result.</w:t>
      </w:r>
    </w:p>
    <w:p>
      <w:pPr>
        <w:pStyle w:val="Heading2"/>
      </w:pPr>
      <w:r>
        <w:rPr>
          <w:color w:val="1756A9"/>
        </w:rPr>
        <w:t>Explanation read while showing the icon</w:t>
      </w:r>
    </w:p>
    <w:p>
      <w:r>
        <w:t>“For Homework 4, I changed CriminalIntent’s launcher icon to black handcuffs on a cyan background. I used the handcuff image as the foreground and cyan as the background in Image Asset Studio. The previews show how Android can crop the icon into different shapes. Here is the installed icon, and tapping it opens my app.”</w:t>
      </w:r>
    </w:p>
    <w:p>
      <w:pPr>
        <w:pStyle w:val="Heading2"/>
      </w:pPr>
      <w:r>
        <w:rPr>
          <w:color w:val="176B32"/>
        </w:rPr>
        <w:t>Demo enable the manual Job version</w:t>
      </w:r>
    </w:p>
    <w:p>
      <w:r>
        <w:t>Open the file below. These edits select the first experiment; explain the behavior now and save the detailed source explanation for the code section.</w:t>
      </w:r>
    </w:p>
    <w:p>
      <w:r>
        <w:rPr>
          <w:b/>
        </w:rPr>
        <w:t xml:space="preserve">Open </w:t>
      </w:r>
      <w:r>
        <w:rPr>
          <w:sz w:val="19"/>
        </w:rPr>
        <w:t>C:\Users\Jnuso\AndroidStudioProjects\3200\CriminalIntent\app\src\main\java\com\example\criminalintent\</w:t>
        <w:br/>
        <w:t>CrimeListFragment.kt</w:t>
      </w:r>
    </w:p>
    <w:p>
      <w:pPr>
        <w:pStyle w:val="ListBullet"/>
      </w:pPr>
      <w:r>
        <w:t>Select lines 50–59, the entire onViewCreated method, and use Ctrl+/ to comment it out.</w:t>
      </w:r>
    </w:p>
    <w:p>
      <w:pPr>
        <w:pStyle w:val="ListBullet"/>
      </w:pPr>
      <w:r>
        <w:t>Remove only the leading // from line 15, the Job import, and line 27, the nullable job property.</w:t>
      </w:r>
    </w:p>
    <w:p>
      <w:pPr>
        <w:pStyle w:val="ListBullet"/>
      </w:pPr>
      <w:r>
        <w:t>Prefix the existing block-comment markers on lines 31, 36, 63, and 79 with //. They become // /* and // */. This enables onCreate and the onStart/onStop pair without changing line numbers.</w:t>
      </w:r>
    </w:p>
    <w:p>
      <w:pPr>
        <w:pStyle w:val="ListBullet"/>
      </w:pPr>
      <w:r>
        <w:t>Keep lines 82–98, the onResume/onPause experiment, inside their original block comment. Save and rerun.</w:t>
      </w:r>
    </w:p>
    <w:p>
      <w:pPr>
        <w:pStyle w:val="Heading2"/>
      </w:pPr>
      <w:r>
        <w:rPr>
          <w:color w:val="1756A9"/>
        </w:rPr>
        <w:t>Explanation introduce the experiment</w:t>
      </w:r>
    </w:p>
    <w:p>
      <w:r>
        <w:t>“I’m temporarily replacing repeatOnLifecycle with a manual Job so I can test when the loading starts and stops. I also enabled the fragment’s initial size log. The final version handles this lifecycle work automatically; the manual version lets me see what happens when I change the cancellation logic.”</w:t>
      </w:r>
    </w:p>
    <w:p>
      <w:pPr>
        <w:pStyle w:val="Heading1"/>
        <w:pageBreakBefore/>
      </w:pPr>
      <w:r>
        <w:t>2 Demonstrate the initial size logs</w:t>
      </w:r>
    </w:p>
    <w:p>
      <w:pPr>
        <w:pStyle w:val="Heading2"/>
      </w:pPr>
      <w:r>
        <w:rPr>
          <w:color w:val="176B32"/>
        </w:rPr>
        <w:t>Demo show zero first and 100 later</w:t>
      </w:r>
    </w:p>
    <w:p>
      <w:pPr>
        <w:pStyle w:val="ListBullet"/>
      </w:pPr>
      <w:r>
        <w:t>Stop the app. In Logcat, choose the emulator and filter to the fragment first. Clear Logcat with the trash icon, then rerun for a fresh launch. Keep the app on screen for more than five seconds.</w:t>
      </w:r>
    </w:p>
    <w:p>
      <w:pPr>
        <w:spacing w:line="240" w:lineRule="auto" w:after="140"/>
      </w:pPr>
      <w:r>
        <w:rPr>
          <w:rFonts w:ascii="Consolas" w:hAnsi="Consolas"/>
          <w:sz w:val="18"/>
        </w:rPr>
        <w:t>package:com.example.criminalintent tag:CrimeListFragment</w:t>
      </w:r>
    </w:p>
    <w:p>
      <w:pPr>
        <w:pStyle w:val="ListBullet"/>
      </w:pPr>
      <w:r>
        <w:t>Point to Total # of crimes in onCreate: 0. Then show Job launching in onStart and Displayed 100 crimes.</w:t>
      </w:r>
    </w:p>
    <w:p>
      <w:pPr>
        <w:pStyle w:val="ListBullet"/>
      </w:pPr>
      <w:r>
        <w:t>Include both tags with the filter below. Clear Logcat, stop and rerun again, and compare the initial counts with the completion counts.</w:t>
      </w:r>
    </w:p>
    <w:p>
      <w:pPr>
        <w:spacing w:line="240" w:lineRule="auto" w:after="140"/>
      </w:pPr>
      <w:r>
        <w:rPr>
          <w:rFonts w:ascii="Consolas" w:hAnsi="Consolas"/>
          <w:sz w:val="18"/>
        </w:rPr>
        <w:t>package:com.example.criminalintent</w:t>
      </w:r>
      <w:r>
        <w:rPr>
          <w:rFonts w:ascii="Consolas" w:hAnsi="Consolas"/>
          <w:sz w:val="18"/>
        </w:rPr>
        <w:br/>
        <w:t>(tag:CrimeListFragment | tag:CrimeListViewModel)</w:t>
      </w:r>
    </w:p>
    <w:p>
      <w:r>
        <w:rPr>
          <w:b/>
        </w:rPr>
        <w:t xml:space="preserve">Filter tip </w:t>
      </w:r>
      <w:r>
        <w:t>Enter the filter as one line. Keep the OR operator between the two tags.</w:t>
      </w:r>
    </w:p>
    <w:p>
      <w:pPr>
        <w:spacing w:line="240" w:lineRule="auto" w:after="140"/>
      </w:pPr>
      <w:r>
        <w:rPr>
          <w:rFonts w:ascii="Consolas" w:hAnsi="Consolas"/>
          <w:sz w:val="19"/>
        </w:rPr>
        <w:t>Total # of crimes at end of init: 0</w:t>
      </w:r>
      <w:r>
        <w:rPr>
          <w:rFonts w:ascii="Consolas" w:hAnsi="Consolas"/>
          <w:sz w:val="19"/>
        </w:rPr>
        <w:br/>
        <w:t>Total # of crimes in onCreate: 0</w:t>
      </w:r>
      <w:r>
        <w:rPr>
          <w:rFonts w:ascii="Consolas" w:hAnsi="Consolas"/>
          <w:sz w:val="19"/>
        </w:rPr>
        <w:br/>
        <w:t>Job launching in onStart</w:t>
      </w:r>
      <w:r>
        <w:rPr>
          <w:rFonts w:ascii="Consolas" w:hAnsi="Consolas"/>
          <w:sz w:val="19"/>
        </w:rPr>
        <w:br/>
        <w:t>... about five seconds ...</w:t>
      </w:r>
      <w:r>
        <w:rPr>
          <w:rFonts w:ascii="Consolas" w:hAnsi="Consolas"/>
          <w:sz w:val="19"/>
        </w:rPr>
        <w:br/>
        <w:t>Loading crimes finished. Total # of crimes: 100</w:t>
      </w:r>
      <w:r>
        <w:rPr>
          <w:rFonts w:ascii="Consolas" w:hAnsi="Consolas"/>
          <w:sz w:val="19"/>
        </w:rPr>
        <w:br/>
        <w:t>Displayed 100 crimes</w:t>
      </w:r>
    </w:p>
    <w:p>
      <w:r>
        <w:rPr>
          <w:b/>
        </w:rPr>
        <w:t xml:space="preserve">Expected result </w:t>
      </w:r>
      <w:r>
        <w:t>The relative order of the two completion messages may vary. The ViewModel and fragment make separate loadCrimes calls.</w:t>
      </w:r>
    </w:p>
    <w:p>
      <w:pPr>
        <w:pStyle w:val="Heading2"/>
      </w:pPr>
      <w:r>
        <w:rPr>
          <w:color w:val="1756A9"/>
        </w:rPr>
        <w:t>Explanation read while pointing to the logs</w:t>
      </w:r>
    </w:p>
    <w:p>
      <w:r>
        <w:t>“The fragment initially reports zero crimes. That does not mean the load failed. It means I checked the list before the delayed work finished.”</w:t>
      </w:r>
    </w:p>
    <w:p>
      <w:r>
        <w:t>“I added the matching size log at the end of the ViewModel’s init block. Both initial counts are zero on a fresh launch. Starting a coroutine does not make the rest of initialization wait for the loading to finish. About five seconds later, the ViewModel reports 100 crimes, and the fragment reports that it displayed 100 crimes.”</w:t>
      </w:r>
    </w:p>
    <w:p>
      <w:r>
        <w:t>“The delay simulates waiting for a slow data source. It suspends the coroutine without freezing the interface, and it gives me enough time to leave the screen before the work finishes. The delay also responds to cancellation, which is what I will test next.”</w:t>
      </w:r>
    </w:p>
    <w:p>
      <w:r>
        <w:rPr>
          <w:b/>
        </w:rPr>
        <w:t xml:space="preserve">Understand it </w:t>
      </w:r>
      <w:r>
        <w:t>A coroutine is a task that can suspend and resume. Zero is the list’s size at one moment in time; it is not the eventual result.</w:t>
      </w:r>
    </w:p>
    <w:p>
      <w:r>
        <w:rPr>
          <w:b/>
        </w:rPr>
        <w:t xml:space="preserve">Code detail </w:t>
      </w:r>
      <w:r>
        <w:t>The ViewModel loads its stored list once during initialization. The fragment separately loads the list used by its adapter. Do not describe the display log as the ViewModel sending its stored list to the fragment.</w:t>
      </w:r>
    </w:p>
    <w:p>
      <w:pPr>
        <w:pStyle w:val="Heading1"/>
        <w:pageBreakBefore/>
      </w:pPr>
      <w:r>
        <w:t>3 Demonstrate why cancellation matters</w:t>
      </w:r>
    </w:p>
    <w:p>
      <w:pPr>
        <w:pStyle w:val="Heading2"/>
      </w:pPr>
      <w:r>
        <w:rPr>
          <w:color w:val="176B32"/>
        </w:rPr>
        <w:t>Demo remove onStop cancellation</w:t>
      </w:r>
    </w:p>
    <w:p>
      <w:pPr>
        <w:pStyle w:val="ListBullet"/>
      </w:pPr>
      <w:r>
        <w:t>Keep the manual onStart version enabled. In CrimeListFragment.kt, select lines 74–78 and use Ctrl+/ to comment out only the onStop method. Save and rerun.</w:t>
      </w:r>
    </w:p>
    <w:p>
      <w:pPr>
        <w:pStyle w:val="ListBullet"/>
      </w:pPr>
      <w:r>
        <w:t>Clear Logcat before the fresh run. Press Home within five seconds of the load starting. Stay on the launcher for at least six seconds and watch Logcat.</w:t>
      </w:r>
    </w:p>
    <w:p>
      <w:pPr>
        <w:pStyle w:val="ListBullet"/>
      </w:pPr>
      <w:r>
        <w:t>Look for Displayed 100 crimes while the app is in the background. This test depends on the view remaining alive. Use Home for this experiment; destroying the view would cancel its lifecycleScope anyway.</w:t>
      </w:r>
    </w:p>
    <w:p>
      <w:pPr>
        <w:pStyle w:val="Heading2"/>
      </w:pPr>
      <w:r>
        <w:rPr>
          <w:color w:val="1756A9"/>
        </w:rPr>
        <w:t>Explanation describe the result you observe</w:t>
      </w:r>
    </w:p>
    <w:p>
      <w:r>
        <w:t>“I removed the onStop cancellation and pressed Home before loading finished. The load can still finish while the screen is stopped, because the fragment’s view can still exist. The view lifecycle scope cancels work when the view is destroyed; it does not automatically cancel every coroutine just because onStop ran.”</w:t>
      </w:r>
    </w:p>
    <w:p>
      <w:r>
        <w:t>“Returning to the screen starts another onStart load. Without cancellation, repeated transitions can leave more than one load running. Overwriting the job variable does not cancel the earlier coroutine.”</w:t>
      </w:r>
    </w:p>
    <w:p>
      <w:r>
        <w:rPr>
          <w:b/>
        </w:rPr>
        <w:t xml:space="preserve">If your result differs </w:t>
      </w:r>
      <w:r>
        <w:t>If the view was destroyed and the load did not finish, say: “This time the view was destroyed, so its lifecycle scope canceled the work even without my onStop method.” Do not claim a background completion unless the log shows it.</w:t>
      </w:r>
    </w:p>
    <w:p>
      <w:pPr>
        <w:pStyle w:val="Heading2"/>
      </w:pPr>
      <w:r>
        <w:rPr>
          <w:color w:val="176B32"/>
        </w:rPr>
        <w:t>Demo restore cancellation then use Back and the icon</w:t>
      </w:r>
    </w:p>
    <w:p>
      <w:pPr>
        <w:pStyle w:val="ListBullet"/>
      </w:pPr>
      <w:r>
        <w:t>Uncomment the same lines 74–78. Save and rerun. Show the launch log. Clear Logcat, press Back while a load is still within its five-second delay, and wait on the launcher longer than five seconds.</w:t>
      </w:r>
    </w:p>
    <w:p>
      <w:pPr>
        <w:pStyle w:val="ListBullet"/>
      </w:pPr>
      <w:r>
        <w:t>Point to Job getting canceled in onStop. Verify no Displayed 100 crimes message appears for that pending UI load while away. A ViewModel completion message may still appear.</w:t>
      </w:r>
    </w:p>
    <w:p>
      <w:pPr>
        <w:pStyle w:val="ListBullet"/>
      </w:pPr>
      <w:r>
        <w:t>Tap the cyan handcuff icon. Show a new Job launching in onStart, wait five seconds, and show Displayed 100 crimes. If needed, rehearse once to make the leave-and-return timing clear.</w:t>
      </w:r>
    </w:p>
    <w:p>
      <w:pPr>
        <w:pStyle w:val="Heading2"/>
      </w:pPr>
      <w:r>
        <w:rPr>
          <w:color w:val="1756A9"/>
        </w:rPr>
        <w:t>Explanation read while showing cancellation and return</w:t>
      </w:r>
    </w:p>
    <w:p>
      <w:r>
        <w:t>“With onStop restored, leaving the screen requests cancellation of the UI loading job. Because I left during the delay, that pending job does not reach the adapter update. When I reopen the app, onStart launches a new coroutine and the list appears after the new delay.”</w:t>
      </w:r>
    </w:p>
    <w:p>
      <w:r>
        <w:t>“The ViewModel’s own load belongs to a different scope, so its completion message can still appear while the UI job is canceled. Canceling the UI job does not automatically cancel the ViewModel’s job.”</w:t>
      </w:r>
    </w:p>
    <w:p>
      <w:r>
        <w:rPr>
          <w:b/>
        </w:rPr>
        <w:t xml:space="preserve">Understand it </w:t>
      </w:r>
      <w:r>
        <w:t>Back can background a root launcher activity on newer Android versions. Describe the onStop and onStart callbacks you actually observe; do not claim Back always destroys the activity. Leaving after a load completes cannot demonstrate cancellation of that completed work.</w:t>
      </w:r>
    </w:p>
    <w:p>
      <w:pPr>
        <w:pStyle w:val="Heading1"/>
        <w:pageBreakBefore/>
      </w:pPr>
      <w:r>
        <w:t>4 Demonstrate the sister lifecycle pair</w:t>
      </w:r>
    </w:p>
    <w:p>
      <w:pPr>
        <w:pStyle w:val="Heading2"/>
      </w:pPr>
      <w:r>
        <w:rPr>
          <w:color w:val="176B32"/>
        </w:rPr>
        <w:t>Demo switch to onResume and onPause</w:t>
      </w:r>
    </w:p>
    <w:p>
      <w:pPr>
        <w:pStyle w:val="ListBullet"/>
      </w:pPr>
      <w:r>
        <w:t>In CrimeListFragment.kt, remove the // prefixes you added to lines 63 and 79. Their original /* and */ now disable the entire onStart/onStop pair.</w:t>
      </w:r>
    </w:p>
    <w:p>
      <w:pPr>
        <w:pStyle w:val="ListBullet"/>
      </w:pPr>
      <w:r>
        <w:t>Prefix the block-comment markers on lines 82 and 98 with //. This enables onResume and onPause. Keep the Job import and job property active. Keep onViewCreated commented out.</w:t>
      </w:r>
    </w:p>
    <w:p>
      <w:pPr>
        <w:pStyle w:val="ListBullet"/>
      </w:pPr>
      <w:r>
        <w:t>Save, rerun, and clear Logcat before the test. Press Home during the five-second delay. Show Job getting canceled in onPause. Reopen using the icon, show Job launching in onResume, and wait for Displayed 100 crimes.</w:t>
      </w:r>
    </w:p>
    <w:p>
      <w:pPr>
        <w:pStyle w:val="Heading2"/>
      </w:pPr>
      <w:r>
        <w:rPr>
          <w:color w:val="1756A9"/>
        </w:rPr>
        <w:t>Explanation read while showing this test</w:t>
      </w:r>
    </w:p>
    <w:p>
      <w:r>
        <w:t>“I moved the launch into onResume and the cancellation into its sister callback, onPause. This also works: leaving cancels the pending load, and returning starts a new one.”</w:t>
      </w:r>
    </w:p>
    <w:p>
      <w:r>
        <w:t>“The two pairs describe different lifecycle policies. Start and stop allow the work while the screen is STARTED. Resume and pause require it to be RESUMED. A screen can be started without being resumed, so the resume policy stops work sooner. These callbacks are in my Fragment because that is where this list screen is implemented.”</w:t>
      </w:r>
    </w:p>
    <w:p>
      <w:pPr>
        <w:pStyle w:val="Heading2"/>
      </w:pPr>
      <w:r>
        <w:rPr>
          <w:color w:val="176B32"/>
        </w:rPr>
        <w:t>Demo restore the final repeatOnLifecycle version</w:t>
      </w:r>
    </w:p>
    <w:p>
      <w:pPr>
        <w:pStyle w:val="ListBullet"/>
      </w:pPr>
      <w:r>
        <w:t>Remove the // prefixes from lines 82 and 98 so the resume/pause experiment is block-commented again. Leave the start/stop experiment block-commented too.</w:t>
      </w:r>
    </w:p>
    <w:p>
      <w:pPr>
        <w:pStyle w:val="ListBullet"/>
      </w:pPr>
      <w:r>
        <w:t>Restore the leading // on the Job import at line 15 and the job property at line 27. Restore the original block-comment markers on lines 31 and 36 to disable the temporary onCreate observation.</w:t>
      </w:r>
    </w:p>
    <w:p>
      <w:pPr>
        <w:pStyle w:val="ListBullet"/>
      </w:pPr>
      <w:r>
        <w:t>Select lines 50–59 and use Ctrl+/ to uncomment the final onViewCreated method. Save and rerun. Both manual versions should now be disabled.</w:t>
      </w:r>
    </w:p>
    <w:p>
      <w:pPr>
        <w:pStyle w:val="ListBullet"/>
      </w:pPr>
      <w:r>
        <w:t>For a fresh run, press Home during loading. Stay away longer than five seconds, return, and wait for the fresh interval to finish. Show Displayed 100 crimes after returning. The manual launch/cancel messages are absent in this version.</w:t>
      </w:r>
    </w:p>
    <w:p>
      <w:pPr>
        <w:pStyle w:val="Heading2"/>
      </w:pPr>
      <w:r>
        <w:rPr>
          <w:color w:val="1756A9"/>
        </w:rPr>
        <w:t>Explanation read while showing the final result</w:t>
      </w:r>
    </w:p>
    <w:p>
      <w:r>
        <w:t>“I restored repeatOnLifecycle with the STARTED state. It runs the loading block when the view reaches STARTED, cancels that block when the view drops below STARTED, and launches a fresh block when the view returns.”</w:t>
      </w:r>
    </w:p>
    <w:p>
      <w:r>
        <w:t>“This replaces my manual job field and paired callback code. It reduces the chance that I forget cancellation or start competing lifecycle-controlled UI loads. Now I’ll show the code behind these results.”</w:t>
      </w:r>
    </w:p>
    <w:p>
      <w:r>
        <w:rPr>
          <w:b/>
        </w:rPr>
        <w:t xml:space="preserve">Understand it </w:t>
      </w:r>
      <w:r>
        <w:t>The displayed loader runs again on each new STARTED interval. This example uses a suspending function, not a continuous Flow collection. Rows already on screen are not cleared just because another load starts.</w:t>
      </w:r>
    </w:p>
    <w:p>
      <w:pPr>
        <w:pStyle w:val="Heading1"/>
        <w:pageBreakBefore/>
      </w:pPr>
      <w:r>
        <w:t>5 Code walkthrough of the delayed data</w:t>
      </w:r>
    </w:p>
    <w:p>
      <w:pPr>
        <w:pStyle w:val="Heading2"/>
      </w:pPr>
      <w:r>
        <w:rPr>
          <w:color w:val="B32624"/>
        </w:rPr>
        <w:t>Code open the ViewModel and show initialization</w:t>
      </w:r>
    </w:p>
    <w:p>
      <w:r>
        <w:rPr>
          <w:b/>
        </w:rPr>
        <w:t xml:space="preserve">Open </w:t>
      </w:r>
      <w:r>
        <w:rPr>
          <w:sz w:val="19"/>
        </w:rPr>
        <w:t>C:\Users\Jnuso\AndroidStudioProjects\3200\CriminalIntent\app\src\main\java\com\example\criminalintent\</w:t>
        <w:br/>
        <w:t>CrimeListViewModel.kt</w:t>
      </w:r>
    </w:p>
    <w:p>
      <w:r>
        <w:rPr>
          <w:b/>
        </w:rPr>
        <w:t xml:space="preserve">Go to </w:t>
      </w:r>
      <w:r>
        <w:t>Show lines 15–27.</w:t>
      </w:r>
    </w:p>
    <w:p>
      <w:pPr>
        <w:spacing w:line="240" w:lineRule="auto" w:after="140"/>
      </w:pPr>
      <w:r>
        <w:rPr>
          <w:rFonts w:ascii="Consolas" w:hAnsi="Consolas"/>
          <w:sz w:val="18"/>
        </w:rPr>
        <w:t xml:space="preserve"> 15      val crimes = mutableListOf&lt;Crime&gt;()</w:t>
      </w:r>
      <w:r>
        <w:rPr>
          <w:rFonts w:ascii="Consolas" w:hAnsi="Consolas"/>
          <w:sz w:val="18"/>
        </w:rPr>
        <w:br/>
        <w:t xml:space="preserve"> 16  </w:t>
      </w:r>
      <w:r>
        <w:rPr>
          <w:rFonts w:ascii="Consolas" w:hAnsi="Consolas"/>
          <w:sz w:val="18"/>
        </w:rPr>
        <w:br/>
        <w:t xml:space="preserve"> 17      init {</w:t>
      </w:r>
      <w:r>
        <w:rPr>
          <w:rFonts w:ascii="Consolas" w:hAnsi="Consolas"/>
          <w:sz w:val="18"/>
        </w:rPr>
        <w:br/>
        <w:t xml:space="preserve"> 18          Log.d(TAG, "init starting")</w:t>
      </w:r>
      <w:r>
        <w:rPr>
          <w:rFonts w:ascii="Consolas" w:hAnsi="Consolas"/>
          <w:sz w:val="18"/>
        </w:rPr>
        <w:br/>
        <w:t xml:space="preserve"> 19          viewModelScope.launch {</w:t>
      </w:r>
      <w:r>
        <w:rPr>
          <w:rFonts w:ascii="Consolas" w:hAnsi="Consolas"/>
          <w:sz w:val="18"/>
        </w:rPr>
        <w:br/>
        <w:t xml:space="preserve"> 20              Log.d(TAG, "coroutine launched")</w:t>
      </w:r>
      <w:r>
        <w:rPr>
          <w:rFonts w:ascii="Consolas" w:hAnsi="Consolas"/>
          <w:sz w:val="18"/>
        </w:rPr>
        <w:br/>
        <w:t xml:space="preserve"> 21              crimes += loadCrimes()</w:t>
      </w:r>
      <w:r>
        <w:rPr>
          <w:rFonts w:ascii="Consolas" w:hAnsi="Consolas"/>
          <w:sz w:val="18"/>
        </w:rPr>
        <w:br/>
        <w:t xml:space="preserve"> 22              // HW4: show the count after the suspended load completes.</w:t>
      </w:r>
      <w:r>
        <w:rPr>
          <w:rFonts w:ascii="Consolas" w:hAnsi="Consolas"/>
          <w:sz w:val="18"/>
        </w:rPr>
        <w:br/>
        <w:t xml:space="preserve"> 23              Log.d(TAG, "Loading crimes finished. Total # of crimes: ${crimes.size}")</w:t>
      </w:r>
      <w:r>
        <w:rPr>
          <w:rFonts w:ascii="Consolas" w:hAnsi="Consolas"/>
          <w:sz w:val="18"/>
        </w:rPr>
        <w:br/>
        <w:t xml:space="preserve"> 24          }</w:t>
      </w:r>
      <w:r>
        <w:rPr>
          <w:rFonts w:ascii="Consolas" w:hAnsi="Consolas"/>
          <w:sz w:val="18"/>
        </w:rPr>
        <w:br/>
        <w:t xml:space="preserve"> 25          // HW4: on a fresh ViewModel this is 0 because loading is still suspended.</w:t>
      </w:r>
      <w:r>
        <w:rPr>
          <w:rFonts w:ascii="Consolas" w:hAnsi="Consolas"/>
          <w:sz w:val="18"/>
        </w:rPr>
        <w:br/>
        <w:t xml:space="preserve"> 26          Log.d(TAG, "Total # of crimes at end of init: ${crimes.size}")</w:t>
      </w:r>
      <w:r>
        <w:rPr>
          <w:rFonts w:ascii="Consolas" w:hAnsi="Consolas"/>
          <w:sz w:val="18"/>
        </w:rPr>
        <w:br/>
        <w:t xml:space="preserve"> 27      }</w:t>
      </w:r>
    </w:p>
    <w:p>
      <w:pPr>
        <w:pStyle w:val="Heading2"/>
      </w:pPr>
      <w:r>
        <w:rPr>
          <w:color w:val="1756A9"/>
        </w:rPr>
        <w:t>Explanation read while pointing to these lines</w:t>
      </w:r>
    </w:p>
    <w:p>
      <w:r>
        <w:t>“Line 15 creates an empty mutable list. Lines 19 through 24 launch work in viewModelScope, which ties the coroutine to the ViewModel’s lifetime. Line 21 calls loadCrimes and adds its returned results to that list. The log inside the coroutine runs after loading, so it reports 100.”</w:t>
      </w:r>
    </w:p>
    <w:p>
      <w:r>
        <w:t>“Line 26 is outside the coroutine. Initialization can reach it before loading finishes, so it reports zero on a fresh ViewModel. The fragment’s temporary onCreate log checks that same stored list early and also sees zero.”</w:t>
      </w:r>
    </w:p>
    <w:p>
      <w:pPr>
        <w:pStyle w:val="Heading2"/>
      </w:pPr>
      <w:r>
        <w:rPr>
          <w:color w:val="B32624"/>
        </w:rPr>
        <w:t>Code show the suspending loader</w:t>
      </w:r>
    </w:p>
    <w:p>
      <w:r>
        <w:t>In the same file, show lines 29–41, especially delay at 31 and the loop at 32.</w:t>
      </w:r>
    </w:p>
    <w:p>
      <w:pPr>
        <w:spacing w:line="240" w:lineRule="auto" w:after="140"/>
      </w:pPr>
      <w:r>
        <w:rPr>
          <w:rFonts w:ascii="Consolas" w:hAnsi="Consolas"/>
          <w:sz w:val="18"/>
        </w:rPr>
        <w:t xml:space="preserve"> 29      suspend fun loadCrimes(): List&lt;Crime&gt; {</w:t>
      </w:r>
      <w:r>
        <w:rPr>
          <w:rFonts w:ascii="Consolas" w:hAnsi="Consolas"/>
          <w:sz w:val="18"/>
        </w:rPr>
        <w:br/>
        <w:t xml:space="preserve"> 30          val result = mutableListOf&lt;Crime&gt;()</w:t>
      </w:r>
      <w:r>
        <w:rPr>
          <w:rFonts w:ascii="Consolas" w:hAnsi="Consolas"/>
          <w:sz w:val="18"/>
        </w:rPr>
        <w:br/>
        <w:t xml:space="preserve"> 31          delay(5000)</w:t>
      </w:r>
      <w:r>
        <w:rPr>
          <w:rFonts w:ascii="Consolas" w:hAnsi="Consolas"/>
          <w:sz w:val="18"/>
        </w:rPr>
        <w:br/>
        <w:t xml:space="preserve"> 32          for (i in 0 until 100) {</w:t>
      </w:r>
      <w:r>
        <w:rPr>
          <w:rFonts w:ascii="Consolas" w:hAnsi="Consolas"/>
          <w:sz w:val="18"/>
        </w:rPr>
        <w:br/>
        <w:t xml:space="preserve"> 33              val crime = Crime(</w:t>
      </w:r>
      <w:r>
        <w:rPr>
          <w:rFonts w:ascii="Consolas" w:hAnsi="Consolas"/>
          <w:sz w:val="18"/>
        </w:rPr>
        <w:br/>
        <w:t xml:space="preserve"> 34                  id = UUID.randomUUID(),</w:t>
      </w:r>
      <w:r>
        <w:rPr>
          <w:rFonts w:ascii="Consolas" w:hAnsi="Consolas"/>
          <w:sz w:val="18"/>
        </w:rPr>
        <w:br/>
        <w:t xml:space="preserve"> 35                  title = "Crime #$i",</w:t>
      </w:r>
      <w:r>
        <w:rPr>
          <w:rFonts w:ascii="Consolas" w:hAnsi="Consolas"/>
          <w:sz w:val="18"/>
        </w:rPr>
        <w:br/>
        <w:t xml:space="preserve"> 36                  date = Date(),</w:t>
      </w:r>
      <w:r>
        <w:rPr>
          <w:rFonts w:ascii="Consolas" w:hAnsi="Consolas"/>
          <w:sz w:val="18"/>
        </w:rPr>
        <w:br/>
        <w:t xml:space="preserve"> 37                  isSolved = i % 2 == 0</w:t>
      </w:r>
      <w:r>
        <w:rPr>
          <w:rFonts w:ascii="Consolas" w:hAnsi="Consolas"/>
          <w:sz w:val="18"/>
        </w:rPr>
        <w:br/>
        <w:t xml:space="preserve"> 38              )</w:t>
      </w:r>
      <w:r>
        <w:rPr>
          <w:rFonts w:ascii="Consolas" w:hAnsi="Consolas"/>
          <w:sz w:val="18"/>
        </w:rPr>
        <w:br/>
        <w:t xml:space="preserve"> 39              result += crime</w:t>
      </w:r>
      <w:r>
        <w:rPr>
          <w:rFonts w:ascii="Consolas" w:hAnsi="Consolas"/>
          <w:sz w:val="18"/>
        </w:rPr>
        <w:br/>
        <w:t xml:space="preserve"> 40          }</w:t>
      </w:r>
      <w:r>
        <w:rPr>
          <w:rFonts w:ascii="Consolas" w:hAnsi="Consolas"/>
          <w:sz w:val="18"/>
        </w:rPr>
        <w:br/>
        <w:t xml:space="preserve"> 41          return result</w:t>
      </w:r>
    </w:p>
    <w:p>
      <w:pPr>
        <w:pStyle w:val="Heading2"/>
      </w:pPr>
      <w:r>
        <w:rPr>
          <w:color w:val="1756A9"/>
        </w:rPr>
        <w:t>Explanation read while pointing to the loader</w:t>
      </w:r>
    </w:p>
    <w:p>
      <w:r>
        <w:t>“The suspend function returns a list of Crime objects. delay uses 5000 milliseconds, or five seconds, and pauses the coroutine without blocking the interface thread. The loop uses zero until 100, creating Crime 0 through Crime 99. Each crime gets an ID, title, date, and solved status. Even-numbered crimes are marked solved.”</w:t>
      </w:r>
    </w:p>
    <w:p>
      <w:r>
        <w:t>“Delay cooperates with cancellation. If the job is canceled during that wait, normal execution does not continue to the list creation and adapter update. Suspend does not mean a new background thread is created automatically.”</w:t>
      </w:r>
    </w:p>
    <w:p>
      <w:r>
        <w:rPr>
          <w:b/>
        </w:rPr>
        <w:t xml:space="preserve">Source note </w:t>
      </w:r>
      <w:r>
        <w:t>The numbered excerpts are taken from the current source. Comments added by this script are not inserted into your app.</w:t>
      </w:r>
    </w:p>
    <w:p>
      <w:pPr>
        <w:pStyle w:val="Heading1"/>
        <w:pageBreakBefore/>
      </w:pPr>
      <w:r>
        <w:t>6 Code walkthrough of the manual Job</w:t>
      </w:r>
    </w:p>
    <w:p>
      <w:pPr>
        <w:pStyle w:val="Heading2"/>
      </w:pPr>
      <w:r>
        <w:rPr>
          <w:color w:val="B32624"/>
        </w:rPr>
        <w:t>Code open the Fragment and show the Job handle</w:t>
      </w:r>
    </w:p>
    <w:p>
      <w:r>
        <w:rPr>
          <w:b/>
        </w:rPr>
        <w:t xml:space="preserve">Open </w:t>
      </w:r>
      <w:r>
        <w:rPr>
          <w:sz w:val="19"/>
        </w:rPr>
        <w:t>C:\Users\Jnuso\AndroidStudioProjects\3200\CriminalIntent\app\src\main\java\com\example\criminalintent\</w:t>
        <w:br/>
        <w:t>CrimeListFragment.kt</w:t>
      </w:r>
    </w:p>
    <w:p>
      <w:r>
        <w:rPr>
          <w:b/>
        </w:rPr>
        <w:t xml:space="preserve">Go to </w:t>
      </w:r>
      <w:r>
        <w:t>Show lines 15 and 27 then 32–35 and 64–78.</w:t>
      </w:r>
    </w:p>
    <w:p>
      <w:r>
        <w:t>The manual blocks are commented out again after the final demo. You can still point to them and explain what you enabled during the tests. They were not deleted.</w:t>
      </w:r>
    </w:p>
    <w:p>
      <w:pPr>
        <w:spacing w:line="240" w:lineRule="auto" w:after="140"/>
      </w:pPr>
      <w:r>
        <w:rPr>
          <w:rFonts w:ascii="Consolas" w:hAnsi="Consolas"/>
          <w:sz w:val="20"/>
        </w:rPr>
        <w:t>15  // import kotlinx.coroutines.Job</w:t>
      </w:r>
      <w:r>
        <w:rPr>
          <w:rFonts w:ascii="Consolas" w:hAnsi="Consolas"/>
          <w:sz w:val="20"/>
        </w:rPr>
        <w:br/>
        <w:t>27  // private var job: Job? = null</w:t>
      </w:r>
    </w:p>
    <w:p>
      <w:pPr>
        <w:pStyle w:val="Heading2"/>
      </w:pPr>
      <w:r>
        <w:rPr>
          <w:color w:val="1756A9"/>
        </w:rPr>
        <w:t>Explanation explain what a Job represents</w:t>
      </w:r>
    </w:p>
    <w:p>
      <w:r>
        <w:t>“Job is the handle for a coroutine’s lifetime. Launch creates the coroutine and returns its Job. The nullable property starts at null and stores the handle after a launch. It lets me request cancellation; a Job is not a dedicated thread. Cancellation is cooperative, and delay is one operation that responds to it.”</w:t>
      </w:r>
    </w:p>
    <w:p>
      <w:pPr>
        <w:pStyle w:val="Heading2"/>
      </w:pPr>
      <w:r>
        <w:rPr>
          <w:color w:val="B32624"/>
        </w:rPr>
        <w:t>Code show the initial Fragment count</w:t>
      </w:r>
    </w:p>
    <w:p>
      <w:pPr>
        <w:spacing w:line="240" w:lineRule="auto" w:after="140"/>
      </w:pPr>
      <w:r>
        <w:rPr>
          <w:rFonts w:ascii="Consolas" w:hAnsi="Consolas"/>
          <w:sz w:val="18"/>
        </w:rPr>
        <w:t xml:space="preserve"> 32      override fun onCreate(savedInstanceState: Bundle?) {</w:t>
      </w:r>
      <w:r>
        <w:rPr>
          <w:rFonts w:ascii="Consolas" w:hAnsi="Consolas"/>
          <w:sz w:val="18"/>
        </w:rPr>
        <w:br/>
        <w:t xml:space="preserve"> 33          super.onCreate(savedInstanceState)</w:t>
      </w:r>
      <w:r>
        <w:rPr>
          <w:rFonts w:ascii="Consolas" w:hAnsi="Consolas"/>
          <w:sz w:val="18"/>
        </w:rPr>
        <w:br/>
        <w:t xml:space="preserve"> 34          Log.d(TAG, "Total # of crimes in onCreate: ${crimeListViewModel.crimes.size}")</w:t>
      </w:r>
      <w:r>
        <w:rPr>
          <w:rFonts w:ascii="Consolas" w:hAnsi="Consolas"/>
          <w:sz w:val="18"/>
        </w:rPr>
        <w:br/>
        <w:t xml:space="preserve"> 35      }</w:t>
      </w:r>
    </w:p>
    <w:p>
      <w:r>
        <w:rPr>
          <w:b/>
        </w:rPr>
        <w:t xml:space="preserve">Meaning </w:t>
      </w:r>
      <w:r>
        <w:t>Line 34 checks the ViewModel list during onCreate. It is only an observation; it does not wait for the list or display it.</w:t>
      </w:r>
    </w:p>
    <w:p>
      <w:pPr>
        <w:pStyle w:val="Heading2"/>
      </w:pPr>
      <w:r>
        <w:rPr>
          <w:color w:val="B32624"/>
        </w:rPr>
        <w:t>Code show launch and cancellation together</w:t>
      </w:r>
    </w:p>
    <w:p>
      <w:pPr>
        <w:spacing w:line="240" w:lineRule="auto" w:after="140"/>
      </w:pPr>
      <w:r>
        <w:rPr>
          <w:rFonts w:ascii="Consolas" w:hAnsi="Consolas"/>
          <w:sz w:val="18"/>
        </w:rPr>
        <w:t xml:space="preserve"> 64      override fun onStart() {</w:t>
      </w:r>
      <w:r>
        <w:rPr>
          <w:rFonts w:ascii="Consolas" w:hAnsi="Consolas"/>
          <w:sz w:val="18"/>
        </w:rPr>
        <w:br/>
        <w:t xml:space="preserve"> 65          super.onStart()</w:t>
      </w:r>
      <w:r>
        <w:rPr>
          <w:rFonts w:ascii="Consolas" w:hAnsi="Consolas"/>
          <w:sz w:val="18"/>
        </w:rPr>
        <w:br/>
        <w:t xml:space="preserve"> 66          Log.d(TAG, "Job launching in onStart")</w:t>
      </w:r>
      <w:r>
        <w:rPr>
          <w:rFonts w:ascii="Consolas" w:hAnsi="Consolas"/>
          <w:sz w:val="18"/>
        </w:rPr>
        <w:br/>
        <w:t xml:space="preserve"> 67          job = viewLifecycleOwner.lifecycleScope.launch {</w:t>
      </w:r>
      <w:r>
        <w:rPr>
          <w:rFonts w:ascii="Consolas" w:hAnsi="Consolas"/>
          <w:sz w:val="18"/>
        </w:rPr>
        <w:br/>
        <w:t xml:space="preserve"> 68              val crimes = crimeListViewModel.loadCrimes()</w:t>
      </w:r>
      <w:r>
        <w:rPr>
          <w:rFonts w:ascii="Consolas" w:hAnsi="Consolas"/>
          <w:sz w:val="18"/>
        </w:rPr>
        <w:br/>
        <w:t xml:space="preserve"> 69              binding.crimeRecyclerView.adapter = CrimeListAdapter(crimes)</w:t>
      </w:r>
      <w:r>
        <w:rPr>
          <w:rFonts w:ascii="Consolas" w:hAnsi="Consolas"/>
          <w:sz w:val="18"/>
        </w:rPr>
        <w:br/>
        <w:t xml:space="preserve"> 70              Log.d(TAG, "Displayed ${crimes.size} crimes")</w:t>
      </w:r>
      <w:r>
        <w:rPr>
          <w:rFonts w:ascii="Consolas" w:hAnsi="Consolas"/>
          <w:sz w:val="18"/>
        </w:rPr>
        <w:br/>
        <w:t xml:space="preserve"> 71          }</w:t>
      </w:r>
      <w:r>
        <w:rPr>
          <w:rFonts w:ascii="Consolas" w:hAnsi="Consolas"/>
          <w:sz w:val="18"/>
        </w:rPr>
        <w:br/>
        <w:t xml:space="preserve"> 72      }</w:t>
      </w:r>
      <w:r>
        <w:rPr>
          <w:rFonts w:ascii="Consolas" w:hAnsi="Consolas"/>
          <w:sz w:val="18"/>
        </w:rPr>
        <w:br/>
        <w:t xml:space="preserve"> 73  </w:t>
      </w:r>
      <w:r>
        <w:rPr>
          <w:rFonts w:ascii="Consolas" w:hAnsi="Consolas"/>
          <w:sz w:val="18"/>
        </w:rPr>
        <w:br/>
        <w:t xml:space="preserve"> 74      override fun onStop() {</w:t>
      </w:r>
      <w:r>
        <w:rPr>
          <w:rFonts w:ascii="Consolas" w:hAnsi="Consolas"/>
          <w:sz w:val="18"/>
        </w:rPr>
        <w:br/>
        <w:t xml:space="preserve"> 75          super.onStop()</w:t>
      </w:r>
      <w:r>
        <w:rPr>
          <w:rFonts w:ascii="Consolas" w:hAnsi="Consolas"/>
          <w:sz w:val="18"/>
        </w:rPr>
        <w:br/>
        <w:t xml:space="preserve"> 76          Log.d(TAG, "Job getting canceled in onStop")</w:t>
      </w:r>
      <w:r>
        <w:rPr>
          <w:rFonts w:ascii="Consolas" w:hAnsi="Consolas"/>
          <w:sz w:val="18"/>
        </w:rPr>
        <w:br/>
        <w:t xml:space="preserve"> 77          job?.cancel()</w:t>
      </w:r>
      <w:r>
        <w:rPr>
          <w:rFonts w:ascii="Consolas" w:hAnsi="Consolas"/>
          <w:sz w:val="18"/>
        </w:rPr>
        <w:br/>
        <w:t xml:space="preserve"> 78      }</w:t>
      </w:r>
    </w:p>
    <w:p>
      <w:pPr>
        <w:pStyle w:val="Heading2"/>
      </w:pPr>
      <w:r>
        <w:rPr>
          <w:color w:val="1756A9"/>
        </w:rPr>
        <w:t>Explanation connect these lines to the demonstration</w:t>
      </w:r>
    </w:p>
    <w:p>
      <w:r>
        <w:t>“OnStart calls super, logs the launch, and stores the returned Job. Inside the coroutine, loadCrimes finishes before I create the adapter. That ordering makes the rows appear only when this list is ready. The local crimes variable is the list from this separate call, not the ViewModel’s stored property.”</w:t>
      </w:r>
    </w:p>
    <w:p>
      <w:r>
        <w:t>“OnStop logs cancellation and calls job question-mark dot cancel. The safe call only runs if the handle is not null. Cancel requests cancellation; it does not clear this property. The next onStart creates and stores a new Job. A canceled Job itself is not restarted.”</w:t>
      </w:r>
    </w:p>
    <w:p>
      <w:r>
        <w:rPr>
          <w:b/>
        </w:rPr>
        <w:t xml:space="preserve">Also point to </w:t>
      </w:r>
      <w:r>
        <w:t>Lines 83–97 contain the alternative onResume/onPause version. The work is the same; the callbacks choose a stricter active interval.</w:t>
      </w:r>
    </w:p>
    <w:p>
      <w:pPr>
        <w:pStyle w:val="Heading1"/>
        <w:pageBreakBefore/>
      </w:pPr>
      <w:r>
        <w:t>7 Code walkthrough of the final lifecycle version</w:t>
      </w:r>
    </w:p>
    <w:p>
      <w:pPr>
        <w:pStyle w:val="Heading2"/>
      </w:pPr>
      <w:r>
        <w:rPr>
          <w:color w:val="B32624"/>
        </w:rPr>
        <w:t>Code show the active final method</w:t>
      </w:r>
    </w:p>
    <w:p>
      <w:r>
        <w:rPr>
          <w:b/>
        </w:rPr>
        <w:t xml:space="preserve">Open </w:t>
      </w:r>
      <w:r>
        <w:rPr>
          <w:sz w:val="19"/>
        </w:rPr>
        <w:t>C:\Users\Jnuso\AndroidStudioProjects\3200\CriminalIntent\app\src\main\java\com\example\criminalintent\</w:t>
        <w:br/>
        <w:t>CrimeListFragment.kt</w:t>
      </w:r>
    </w:p>
    <w:p>
      <w:r>
        <w:rPr>
          <w:b/>
        </w:rPr>
        <w:t xml:space="preserve">Go to </w:t>
      </w:r>
      <w:r>
        <w:t>Show lines 50–59 then 100–103.</w:t>
      </w:r>
    </w:p>
    <w:p>
      <w:pPr>
        <w:spacing w:line="240" w:lineRule="auto" w:after="140"/>
      </w:pPr>
      <w:r>
        <w:rPr>
          <w:rFonts w:ascii="Consolas" w:hAnsi="Consolas"/>
          <w:sz w:val="18"/>
        </w:rPr>
        <w:t xml:space="preserve"> 50      override fun onViewCreated(view: View, savedInstanceState: Bundle?) {</w:t>
      </w:r>
      <w:r>
        <w:rPr>
          <w:rFonts w:ascii="Consolas" w:hAnsi="Consolas"/>
          <w:sz w:val="18"/>
        </w:rPr>
        <w:br/>
        <w:t xml:space="preserve"> 51          super.onViewCreated(view, savedInstanceState)</w:t>
      </w:r>
      <w:r>
        <w:rPr>
          <w:rFonts w:ascii="Consolas" w:hAnsi="Consolas"/>
          <w:sz w:val="18"/>
        </w:rPr>
        <w:br/>
        <w:t xml:space="preserve"> 52          viewLifecycleOwner.lifecycleScope.launch {</w:t>
      </w:r>
      <w:r>
        <w:rPr>
          <w:rFonts w:ascii="Consolas" w:hAnsi="Consolas"/>
          <w:sz w:val="18"/>
        </w:rPr>
        <w:br/>
        <w:t xml:space="preserve"> 53              viewLifecycleOwner.repeatOnLifecycle(Lifecycle.State.STARTED) {</w:t>
      </w:r>
      <w:r>
        <w:rPr>
          <w:rFonts w:ascii="Consolas" w:hAnsi="Consolas"/>
          <w:sz w:val="18"/>
        </w:rPr>
        <w:br/>
        <w:t xml:space="preserve"> 54                  val crimes = crimeListViewModel.loadCrimes()</w:t>
      </w:r>
      <w:r>
        <w:rPr>
          <w:rFonts w:ascii="Consolas" w:hAnsi="Consolas"/>
          <w:sz w:val="18"/>
        </w:rPr>
        <w:br/>
        <w:t xml:space="preserve"> 55                  binding.crimeRecyclerView.adapter = CrimeListAdapter(crimes)</w:t>
      </w:r>
      <w:r>
        <w:rPr>
          <w:rFonts w:ascii="Consolas" w:hAnsi="Consolas"/>
          <w:sz w:val="18"/>
        </w:rPr>
        <w:br/>
        <w:t xml:space="preserve"> 56                  Log.d(TAG, "Displayed ${crimes.size} crimes")</w:t>
      </w:r>
      <w:r>
        <w:rPr>
          <w:rFonts w:ascii="Consolas" w:hAnsi="Consolas"/>
          <w:sz w:val="18"/>
        </w:rPr>
        <w:br/>
        <w:t xml:space="preserve"> 57              }</w:t>
      </w:r>
      <w:r>
        <w:rPr>
          <w:rFonts w:ascii="Consolas" w:hAnsi="Consolas"/>
          <w:sz w:val="18"/>
        </w:rPr>
        <w:br/>
        <w:t xml:space="preserve"> 58          }</w:t>
      </w:r>
      <w:r>
        <w:rPr>
          <w:rFonts w:ascii="Consolas" w:hAnsi="Consolas"/>
          <w:sz w:val="18"/>
        </w:rPr>
        <w:br/>
        <w:t xml:space="preserve"> 59      }</w:t>
      </w:r>
    </w:p>
    <w:p>
      <w:pPr>
        <w:pStyle w:val="Heading2"/>
      </w:pPr>
      <w:r>
        <w:rPr>
          <w:color w:val="1756A9"/>
        </w:rPr>
        <w:t>Explanation explain each layer</w:t>
      </w:r>
    </w:p>
    <w:p>
      <w:r>
        <w:t>“The outer launch uses the fragment view’s lifecycle scope. It ends when that view is destroyed. Inside it, repeatOnLifecycle uses STARTED as the minimum active state. It starts the child block at that state, cancels it below that state, and launches a fresh block when the state is reached again.”</w:t>
      </w:r>
    </w:p>
    <w:p>
      <w:r>
        <w:t>“Inside that block, I await the delayed list and then assign the adapter. The display log follows the assignment. I set up repeatOnLifecycle once in onViewCreated for each new view. I do not also launch the manual lifecycle versions.”</w:t>
      </w:r>
    </w:p>
    <w:p>
      <w:pPr>
        <w:spacing w:line="240" w:lineRule="auto" w:after="140"/>
      </w:pPr>
      <w:r>
        <w:rPr>
          <w:rFonts w:ascii="Consolas" w:hAnsi="Consolas"/>
          <w:sz w:val="18"/>
        </w:rPr>
        <w:t>100      override fun onDestroyView() {</w:t>
      </w:r>
      <w:r>
        <w:rPr>
          <w:rFonts w:ascii="Consolas" w:hAnsi="Consolas"/>
          <w:sz w:val="18"/>
        </w:rPr>
        <w:br/>
        <w:t>101          super.onDestroyView()</w:t>
      </w:r>
      <w:r>
        <w:rPr>
          <w:rFonts w:ascii="Consolas" w:hAnsi="Consolas"/>
          <w:sz w:val="18"/>
        </w:rPr>
        <w:br/>
        <w:t>102          _binding = null</w:t>
      </w:r>
      <w:r>
        <w:rPr>
          <w:rFonts w:ascii="Consolas" w:hAnsi="Consolas"/>
          <w:sz w:val="18"/>
        </w:rPr>
        <w:br/>
        <w:t>103      }</w:t>
      </w:r>
    </w:p>
    <w:p>
      <w:r>
        <w:t>“OnDestroyView clears the binding reference because the old view is gone. Using the view’s lifecycle scope helps keep the loading work from updating a destroyed view.”</w:t>
      </w:r>
    </w:p>
    <w:p>
      <w:pPr>
        <w:pStyle w:val="Heading2"/>
      </w:pPr>
      <w:r>
        <w:rPr>
          <w:color w:val="B32624"/>
        </w:rPr>
        <w:t>Code show how the launcher resources connect</w:t>
      </w:r>
    </w:p>
    <w:p>
      <w:r>
        <w:rPr>
          <w:b/>
        </w:rPr>
        <w:t xml:space="preserve">Open </w:t>
      </w:r>
      <w:r>
        <w:rPr>
          <w:sz w:val="19"/>
        </w:rPr>
        <w:t>C:\Users\Jnuso\AndroidStudioProjects\3200\CriminalIntent\app\src\main\AndroidManifest.xml</w:t>
      </w:r>
    </w:p>
    <w:p>
      <w:r>
        <w:rPr>
          <w:b/>
        </w:rPr>
        <w:t xml:space="preserve">Go to </w:t>
      </w:r>
      <w:r>
        <w:t>Show lines 9–11.</w:t>
      </w:r>
    </w:p>
    <w:p>
      <w:pPr>
        <w:spacing w:line="240" w:lineRule="auto" w:after="140"/>
      </w:pPr>
      <w:r>
        <w:rPr>
          <w:rFonts w:ascii="Consolas" w:hAnsi="Consolas"/>
          <w:sz w:val="20"/>
        </w:rPr>
        <w:t>android:icon="@mipmap/ic_launcher"</w:t>
      </w:r>
      <w:r>
        <w:rPr>
          <w:rFonts w:ascii="Consolas" w:hAnsi="Consolas"/>
          <w:sz w:val="20"/>
        </w:rPr>
        <w:br/>
        <w:t>android:roundIcon="@mipmap/ic_launcher_round"</w:t>
      </w:r>
    </w:p>
    <w:p>
      <w:r>
        <w:t>These existing manifest references select the launcher resources. No manifest change was needed for the new artwork.</w:t>
      </w:r>
    </w:p>
    <w:p>
      <w:r>
        <w:rPr>
          <w:b/>
        </w:rPr>
        <w:t xml:space="preserve">Open </w:t>
      </w:r>
      <w:r>
        <w:rPr>
          <w:sz w:val="19"/>
        </w:rPr>
        <w:t>C:\Users\Jnuso\AndroidStudioProjects\3200\CriminalIntent\app\src\main\res\mipmap-anydpi-v26\ic_launcher.xml</w:t>
      </w:r>
    </w:p>
    <w:p>
      <w:r>
        <w:rPr>
          <w:b/>
        </w:rPr>
        <w:t xml:space="preserve">Go to </w:t>
      </w:r>
      <w:r>
        <w:t>Show lines 2–5.</w:t>
      </w:r>
    </w:p>
    <w:p>
      <w:pPr>
        <w:spacing w:line="240" w:lineRule="auto" w:after="140"/>
      </w:pPr>
      <w:r>
        <w:rPr>
          <w:rFonts w:ascii="Consolas" w:hAnsi="Consolas"/>
          <w:sz w:val="18"/>
        </w:rPr>
        <w:t>&lt;background android:drawable="@color/ic_launcher_background" /&gt;</w:t>
      </w:r>
      <w:r>
        <w:rPr>
          <w:rFonts w:ascii="Consolas" w:hAnsi="Consolas"/>
          <w:sz w:val="18"/>
        </w:rPr>
        <w:br/>
        <w:t>&lt;foreground android:drawable="@mipmap/ic_launcher_foreground" /&gt;</w:t>
      </w:r>
    </w:p>
    <w:p>
      <w:r>
        <w:t>The adaptive icon combines the cyan background and handcuff foreground. The round icon XML uses the same layers. Density-specific bitmap assets also support the launcher artwork.</w:t>
      </w:r>
    </w:p>
    <w:p>
      <w:r>
        <w:rPr>
          <w:b/>
        </w:rPr>
        <w:t xml:space="preserve">Open </w:t>
      </w:r>
      <w:r>
        <w:rPr>
          <w:sz w:val="19"/>
        </w:rPr>
        <w:t>C:\Users\Jnuso\AndroidStudioProjects\3200\CriminalIntent\app\src\main\res\values\colors.xml</w:t>
      </w:r>
    </w:p>
    <w:p>
      <w:r>
        <w:rPr>
          <w:b/>
        </w:rPr>
        <w:t xml:space="preserve">Go to </w:t>
      </w:r>
      <w:r>
        <w:t>Show lines 5.</w:t>
      </w:r>
    </w:p>
    <w:p>
      <w:pPr>
        <w:spacing w:line="240" w:lineRule="auto" w:after="140"/>
      </w:pPr>
      <w:r>
        <w:rPr>
          <w:rFonts w:ascii="Consolas" w:hAnsi="Consolas"/>
          <w:sz w:val="20"/>
        </w:rPr>
        <w:t>&lt;color name="ic_launcher_background"&gt;#00FFFF&lt;/color&gt;</w:t>
      </w:r>
    </w:p>
    <w:p>
      <w:pPr>
        <w:pStyle w:val="Heading1"/>
        <w:pageBreakBefore/>
      </w:pPr>
      <w:r>
        <w:t>8 Close the presentation</w:t>
      </w:r>
    </w:p>
    <w:p>
      <w:pPr>
        <w:pStyle w:val="Heading2"/>
      </w:pPr>
      <w:r>
        <w:rPr>
          <w:color w:val="176B32"/>
        </w:rPr>
        <w:t>Demo finish with the working list</w:t>
      </w:r>
    </w:p>
    <w:p>
      <w:pPr>
        <w:pStyle w:val="ListBullet"/>
      </w:pPr>
      <w:r>
        <w:t>Return to the emulator. Leave the final repeatOnLifecycle version active and show the populated list. End the recording after the closing explanation.</w:t>
      </w:r>
    </w:p>
    <w:p>
      <w:pPr>
        <w:pStyle w:val="Heading2"/>
      </w:pPr>
      <w:r>
        <w:rPr>
          <w:color w:val="1756A9"/>
        </w:rPr>
        <w:t>Explanation read the closing summary</w:t>
      </w:r>
    </w:p>
    <w:p>
      <w:r>
        <w:t>“This experiment showed me that a coroutine’s work and a screen’s lifecycle are related, but they are not the same thing. Starting work does not mean its result is ready immediately, which explains the initial zero counts.”</w:t>
      </w:r>
    </w:p>
    <w:p>
      <w:r>
        <w:t>“A Job gives me a handle to manage coroutine work, including cancellation. With manual callbacks, I have to choose matching start and stop points and remember to cancel the right job. Removing cancellation lets work continue while the screen is stopped if its view remains alive.”</w:t>
      </w:r>
    </w:p>
    <w:p>
      <w:r>
        <w:t>“RepeatOnLifecycle handles cancellation and relaunch around the selected lifecycle state. The view lifecycle scope also cancels its work when the view is destroyed. I restored that version, and the app now displays the crimes after the delayed load.”</w:t>
      </w:r>
    </w:p>
    <w:p>
      <w:pPr>
        <w:pStyle w:val="Heading2"/>
      </w:pPr>
      <w:r>
        <w:rPr>
          <w:color w:val="176B32"/>
        </w:rPr>
        <w:t>Demo verify the final source before finishing</w:t>
      </w:r>
    </w:p>
    <w:p>
      <w:pPr>
        <w:pStyle w:val="ListBullet"/>
      </w:pPr>
      <w:r>
        <w:t>CrimeListFragment.kt lines 50–59 are active. Lines 31–36, 63–79, and 82–98 remain block-commented. Lines 15 and 27 have their leading // restored.</w:t>
      </w:r>
    </w:p>
    <w:p>
      <w:pPr>
        <w:pStyle w:val="ListBullet"/>
      </w:pPr>
      <w:r>
        <w:t>Confirm the cyan launcher icon opens the app and the list appears. Save your own 5 to 10 minute recording and submit its link through the course process.</w:t>
      </w:r>
    </w:p>
    <w:p>
      <w:pPr>
        <w:pStyle w:val="Heading2"/>
      </w:pPr>
      <w:r>
        <w:rPr>
          <w:color w:val="176B32"/>
        </w:rPr>
        <w:t>Demo rehearse the key ideas</w:t>
      </w:r>
    </w:p>
    <w:p>
      <w:r>
        <w:t>These are study prompts, not extra narration. If you can answer them in your own words, you understand the core experiment.</w:t>
      </w:r>
    </w:p>
    <w:p>
      <w:pPr>
        <w:pStyle w:val="ListBullet"/>
      </w:pPr>
      <w:r>
        <w:t>Why zero first? The initial log runs before the delayed coroutine finishes.</w:t>
      </w:r>
    </w:p>
    <w:p>
      <w:pPr>
        <w:pStyle w:val="ListBullet"/>
      </w:pPr>
      <w:r>
        <w:t>Why five seconds? It simulates a slow operation and makes leaving during loading easy to observe.</w:t>
      </w:r>
    </w:p>
    <w:p>
      <w:pPr>
        <w:pStyle w:val="ListBullet"/>
      </w:pPr>
      <w:r>
        <w:t>Why can loading finish after Home? The view may still exist even when stopped; its lifecycleScope is still alive.</w:t>
      </w:r>
    </w:p>
    <w:p>
      <w:pPr>
        <w:pStyle w:val="ListBullet"/>
      </w:pPr>
      <w:r>
        <w:t>What does cancel affect? The selected Job and its children, not every coroutine in the app.</w:t>
      </w:r>
    </w:p>
    <w:p>
      <w:pPr>
        <w:pStyle w:val="ListBullet"/>
      </w:pPr>
      <w:r>
        <w:t>Why repeatOnLifecycle? It pairs lifecycle-controlled cancellation and relaunch automatically.</w:t>
      </w:r>
    </w:p>
    <w:p>
      <w:r>
        <w:rPr>
          <w:b/>
        </w:rPr>
        <w:t xml:space="preserve">Reference </w:t>
      </w:r>
      <w:r>
        <w:t>Assignment reference: CSE 3200 HW4 Jobs Fall 2026, requirements on page 1 and sample code on pages 2 and 3. Source line numbers were checked against the current local project on October 22, 2026.</w:t>
      </w:r>
    </w:p>
    <w:p>
      <w:r>
        <w:rPr>
          <w:sz w:val="19"/>
        </w:rPr>
        <w:t>C:\Users\Jnuso\Downloads\CSE 3200 HW4 Jobs Fall 2026.pdf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HW4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HW4 Presentation Script</dc:title>
  <dc:subject>Complete CriminalIntent HW4 demo script and source walkthrough</dc:subject>
  <dc:creator>Jnuso</dc:creator>
  <cp:keywords/>
  <dc:description>generated by python-docx</dc:description>
  <cp:lastModifiedBy/>
  <cp:revision>1</cp:revision>
  <dcterms:created xsi:type="dcterms:W3CDTF">2013-12-23T23:15:00Z</dcterms:created>
  <dcterms:modified xsi:type="dcterms:W3CDTF">2013-12-23T23:15:00Z</dcterms:modified>
  <cp:category/>
</cp:coreProperties>
</file>